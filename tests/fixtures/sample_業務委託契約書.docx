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業務委託契約書</w:t>
      </w:r>
    </w:p>
    <w:p/>
    <w:p>
      <w:r>
        <w:t>株式会社アルファシステム（以下「甲」）と佐藤次郎（以下「乙」）は、以下の条件で業務委託契約を締結する。</w:t>
      </w:r>
    </w:p>
    <w:p/>
    <w:p>
      <w:pPr>
        <w:pStyle w:val="Heading1"/>
      </w:pPr>
      <w:r>
        <w:t>第1条（委託業務）</w:t>
      </w:r>
    </w:p>
    <w:p>
      <w:r>
        <w:t>甲は乙に対し、システム開発業務を委託する。乙の連絡先は sato.jiro@freelance.example.com または 03-5555-1234 とする。</w:t>
      </w:r>
    </w:p>
    <w:p>
      <w:pPr>
        <w:pStyle w:val="Heading1"/>
      </w:pPr>
      <w:r>
        <w:t>第2条（委託料）</w:t>
      </w:r>
    </w:p>
    <w:p>
      <w:r>
        <w:t>甲は乙に対し、月額金50万円を支払う。振込先: 〇〇銀行 渋谷支店 普通口座 1234567（名義: サトウジロウ）</w:t>
      </w:r>
    </w:p>
    <w:p>
      <w:pPr>
        <w:pStyle w:val="Heading1"/>
      </w:pPr>
      <w:r>
        <w:t>第3条（個人情報の取り扱い）</w:t>
      </w:r>
    </w:p>
    <w:p>
      <w:r>
        <w:t>乙は業務上知り得た以下の個人情報を厳重に管理する。</w:t>
        <w:br/>
        <w:t>・顧客氏名・住所・電話番号等の個人識別情報</w:t>
        <w:br/>
        <w:t>・マイナンバー等の特定個人情報（例: 987654321098）</w:t>
      </w:r>
    </w:p>
    <w:p/>
    <w:p>
      <w:pPr>
        <w:pStyle w:val="Heading2"/>
      </w:pPr>
      <w:r>
        <w:t>甲（委託者）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会社名</w:t>
            </w:r>
          </w:p>
        </w:tc>
        <w:tc>
          <w:tcPr>
            <w:tcW w:type="dxa" w:w="4320"/>
          </w:tcPr>
          <w:p>
            <w:r>
              <w:t>株式会社アルファシステム</w:t>
            </w:r>
          </w:p>
        </w:tc>
      </w:tr>
      <w:tr>
        <w:tc>
          <w:tcPr>
            <w:tcW w:type="dxa" w:w="4320"/>
          </w:tcPr>
          <w:p>
            <w:r>
              <w:t>代表者</w:t>
            </w:r>
          </w:p>
        </w:tc>
        <w:tc>
          <w:tcPr>
            <w:tcW w:type="dxa" w:w="4320"/>
          </w:tcPr>
          <w:p>
            <w:r>
              <w:t>伊藤誠一</w:t>
            </w:r>
          </w:p>
        </w:tc>
      </w:tr>
      <w:tr>
        <w:tc>
          <w:tcPr>
            <w:tcW w:type="dxa" w:w="4320"/>
          </w:tcPr>
          <w:p>
            <w:r>
              <w:t>住所</w:t>
            </w:r>
          </w:p>
        </w:tc>
        <w:tc>
          <w:tcPr>
            <w:tcW w:type="dxa" w:w="4320"/>
          </w:tcPr>
          <w:p>
            <w:r>
              <w:t>〒100-0001 東京都千代田区丸の内1-1-1</w:t>
            </w:r>
          </w:p>
        </w:tc>
      </w:tr>
      <w:tr>
        <w:tc>
          <w:tcPr>
            <w:tcW w:type="dxa" w:w="4320"/>
          </w:tcPr>
          <w:p>
            <w:r>
              <w:t>会社名</w:t>
            </w:r>
          </w:p>
        </w:tc>
        <w:tc>
          <w:tcPr>
            <w:tcW w:type="dxa" w:w="4320"/>
          </w:tcPr>
          <w:p>
            <w:r>
              <w:t>株式会社アルファシステム</w:t>
            </w:r>
          </w:p>
        </w:tc>
      </w:tr>
      <w:tr>
        <w:tc>
          <w:tcPr>
            <w:tcW w:type="dxa" w:w="4320"/>
          </w:tcPr>
          <w:p>
            <w:r>
              <w:t>代表者</w:t>
            </w:r>
          </w:p>
        </w:tc>
        <w:tc>
          <w:tcPr>
            <w:tcW w:type="dxa" w:w="4320"/>
          </w:tcPr>
          <w:p>
            <w:r>
              <w:t>伊藤誠一</w:t>
            </w:r>
          </w:p>
        </w:tc>
      </w:tr>
      <w:tr>
        <w:tc>
          <w:tcPr>
            <w:tcW w:type="dxa" w:w="4320"/>
          </w:tcPr>
          <w:p>
            <w:r>
              <w:t>住所</w:t>
            </w:r>
          </w:p>
        </w:tc>
        <w:tc>
          <w:tcPr>
            <w:tcW w:type="dxa" w:w="4320"/>
          </w:tcPr>
          <w:p>
            <w:r>
              <w:t>〒100-0001 東京都千代田区丸の内1-1-1</w:t>
            </w:r>
          </w:p>
        </w:tc>
      </w:tr>
    </w:tbl>
    <w:p/>
    <w:p>
      <w:pPr>
        <w:pStyle w:val="Heading2"/>
      </w:pPr>
      <w:r>
        <w:t>乙（受託者）</w:t>
      </w:r>
    </w:p>
    <w:p>
      <w:r>
        <w:t>氏名: 佐藤次郎</w:t>
      </w:r>
    </w:p>
    <w:p>
      <w:r>
        <w:t>住所: 東京都新宿区新宿3-14-1</w:t>
      </w:r>
    </w:p>
    <w:p>
      <w:r>
        <w:t>電話: 03-5555-1234</w:t>
      </w:r>
    </w:p>
    <w:p>
      <w:r>
        <w:t>メール: sato.jiro@freelance.example.com</w:t>
      </w:r>
    </w:p>
    <w:p/>
    <w:p>
      <w:r>
        <w:t>締結日: 2024年10月1日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