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議事録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日時</w:t>
            </w:r>
          </w:p>
        </w:tc>
        <w:tc>
          <w:tcPr>
            <w:tcW w:type="dxa" w:w="4320"/>
          </w:tcPr>
          <w:p>
            <w:r>
              <w:t>2024年10月15日（火）14:00〜16:00</w:t>
            </w:r>
          </w:p>
        </w:tc>
      </w:tr>
      <w:tr>
        <w:tc>
          <w:tcPr>
            <w:tcW w:type="dxa" w:w="4320"/>
          </w:tcPr>
          <w:p>
            <w:r>
              <w:t>場所</w:t>
            </w:r>
          </w:p>
        </w:tc>
        <w:tc>
          <w:tcPr>
            <w:tcW w:type="dxa" w:w="4320"/>
          </w:tcPr>
          <w:p>
            <w:r>
              <w:t>東京都渋谷区代々木1-2-3 第3会議室</w:t>
            </w:r>
          </w:p>
        </w:tc>
      </w:tr>
      <w:tr>
        <w:tc>
          <w:tcPr>
            <w:tcW w:type="dxa" w:w="4320"/>
          </w:tcPr>
          <w:p>
            <w:r>
              <w:t>主催</w:t>
            </w:r>
          </w:p>
        </w:tc>
        <w:tc>
          <w:tcPr>
            <w:tcW w:type="dxa" w:w="4320"/>
          </w:tcPr>
          <w:p>
            <w:r>
              <w:t>山田太郎（yamada.taro@example-corp.co.jp）</w:t>
            </w:r>
          </w:p>
        </w:tc>
      </w:tr>
      <w:tr>
        <w:tc>
          <w:tcPr>
            <w:tcW w:type="dxa" w:w="4320"/>
          </w:tcPr>
          <w:p>
            <w:r>
              <w:t>出席者</w:t>
            </w:r>
          </w:p>
        </w:tc>
        <w:tc>
          <w:tcPr>
            <w:tcW w:type="dxa" w:w="4320"/>
          </w:tcPr>
          <w:p>
            <w:r>
              <w:t>田中花子、佐藤次郎、鈴木三郎、高橋美咲</w:t>
            </w:r>
          </w:p>
        </w:tc>
      </w:tr>
      <w:tr>
        <w:tc>
          <w:tcPr>
            <w:tcW w:type="dxa" w:w="4320"/>
          </w:tcPr>
          <w:p>
            <w:r>
              <w:t>欠席者</w:t>
            </w:r>
          </w:p>
        </w:tc>
        <w:tc>
          <w:tcPr>
            <w:tcW w:type="dxa" w:w="4320"/>
          </w:tcPr>
          <w:p>
            <w:r>
              <w:t>なし</w:t>
            </w:r>
          </w:p>
        </w:tc>
      </w:tr>
    </w:tbl>
    <w:p/>
    <w:p>
      <w:pPr>
        <w:pStyle w:val="Heading1"/>
      </w:pPr>
      <w:r>
        <w:t>議題・決定事項</w:t>
      </w:r>
    </w:p>
    <w:p>
      <w:pPr>
        <w:pStyle w:val="Heading2"/>
      </w:pPr>
      <w:r>
        <w:t>議題1: 新規顧客獲得状況</w:t>
      </w:r>
    </w:p>
    <w:p>
      <w:r>
        <w:t>株式会社ベータコンサルティングの渡辺由美様（06-3333-4444）より引き合いあり。来週中に提案書を送付する（担当: 田中花子）。</w:t>
      </w:r>
    </w:p>
    <w:p/>
    <w:p>
      <w:pPr>
        <w:pStyle w:val="Heading2"/>
      </w:pPr>
      <w:r>
        <w:t>議題2: 個人情報管理体制の強化</w:t>
      </w:r>
    </w:p>
    <w:p>
      <w:r>
        <w:t>顧客データベース（含む氏名・住所・電話番号・マイナンバー）のアクセス権限を見直す。問い合わせ先: security@example-corp.co.jp</w:t>
      </w:r>
    </w:p>
    <w:p/>
    <w:p>
      <w:pPr>
        <w:pStyle w:val="Heading2"/>
      </w:pPr>
      <w:r>
        <w:t>議題3: 次回会議</w:t>
      </w:r>
    </w:p>
    <w:p>
      <w:r>
        <w:t>2024年11月5日（火）14:00〜 於 大阪府大阪市北区梅田2-4-9 グランフロントオフィス</w:t>
        <w:br/>
        <w:t>リモート参加用URL: https://meet.example.com/session/abc123</w:t>
      </w:r>
    </w:p>
    <w:p/>
    <w:p>
      <w:pPr>
        <w:pStyle w:val="Heading1"/>
      </w:pPr>
      <w:r>
        <w:t>アクションアイテム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担当者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提案書送付（ベータコンサルティング様）</w:t>
            </w:r>
          </w:p>
        </w:tc>
        <w:tc>
          <w:tcPr>
            <w:tcW w:type="dxa" w:w="2880"/>
          </w:tcPr>
          <w:p>
            <w:r>
              <w:t>田中花子 tanaka.hanako@example-corp.co.jp</w:t>
            </w:r>
          </w:p>
        </w:tc>
        <w:tc>
          <w:tcPr>
            <w:tcW w:type="dxa" w:w="2880"/>
          </w:tcPr>
          <w:p>
            <w:r>
              <w:t>10/22</w:t>
            </w:r>
          </w:p>
        </w:tc>
      </w:tr>
      <w:tr>
        <w:tc>
          <w:tcPr>
            <w:tcW w:type="dxa" w:w="2880"/>
          </w:tcPr>
          <w:p>
            <w:r>
              <w:t>アクセス権限リスト作成</w:t>
            </w:r>
          </w:p>
        </w:tc>
        <w:tc>
          <w:tcPr>
            <w:tcW w:type="dxa" w:w="2880"/>
          </w:tcPr>
          <w:p>
            <w:r>
              <w:t>佐藤次郎 03-5555-1234</w:t>
            </w:r>
          </w:p>
        </w:tc>
        <w:tc>
          <w:tcPr>
            <w:tcW w:type="dxa" w:w="2880"/>
          </w:tcPr>
          <w:p>
            <w:r>
              <w:t>10/25</w:t>
            </w:r>
          </w:p>
        </w:tc>
      </w:tr>
      <w:tr>
        <w:tc>
          <w:tcPr>
            <w:tcW w:type="dxa" w:w="2880"/>
          </w:tcPr>
          <w:p>
            <w:r>
              <w:t>大阪会場手配</w:t>
            </w:r>
          </w:p>
        </w:tc>
        <w:tc>
          <w:tcPr>
            <w:tcW w:type="dxa" w:w="2880"/>
          </w:tcPr>
          <w:p>
            <w:r>
              <w:t>高橋美咲 takahashi.misaki@example-corp.co.jp</w:t>
            </w:r>
          </w:p>
        </w:tc>
        <w:tc>
          <w:tcPr>
            <w:tcW w:type="dxa" w:w="2880"/>
          </w:tcPr>
          <w:p>
            <w:r>
              <w:t>10/20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