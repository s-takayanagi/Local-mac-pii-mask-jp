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サービス申込書</w:t>
      </w:r>
    </w:p>
    <w:p>
      <w:r>
        <w:t>以下の内容でサービスをお申し込みいたします。</w:t>
      </w:r>
    </w:p>
    <w:p/>
    <w:p>
      <w:pPr>
        <w:pStyle w:val="Heading1"/>
      </w:pPr>
      <w:r>
        <w:t>申込者情報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氏名</w:t>
            </w:r>
          </w:p>
        </w:tc>
        <w:tc>
          <w:tcPr>
            <w:tcW w:type="dxa" w:w="4320"/>
          </w:tcPr>
          <w:p>
            <w:r>
              <w:t>山田太郎</w:t>
            </w:r>
          </w:p>
        </w:tc>
      </w:tr>
      <w:tr>
        <w:tc>
          <w:tcPr>
            <w:tcW w:type="dxa" w:w="4320"/>
          </w:tcPr>
          <w:p>
            <w:r>
              <w:t>ふりがな</w:t>
            </w:r>
          </w:p>
        </w:tc>
        <w:tc>
          <w:tcPr>
            <w:tcW w:type="dxa" w:w="4320"/>
          </w:tcPr>
          <w:p>
            <w:r>
              <w:t>やまだたろう</w:t>
            </w:r>
          </w:p>
        </w:tc>
      </w:tr>
      <w:tr>
        <w:tc>
          <w:tcPr>
            <w:tcW w:type="dxa" w:w="4320"/>
          </w:tcPr>
          <w:p>
            <w:r>
              <w:t>生年月日</w:t>
            </w:r>
          </w:p>
        </w:tc>
        <w:tc>
          <w:tcPr>
            <w:tcW w:type="dxa" w:w="4320"/>
          </w:tcPr>
          <w:p>
            <w:r>
              <w:t>1985年4月12日</w:t>
            </w:r>
          </w:p>
        </w:tc>
      </w:tr>
      <w:tr>
        <w:tc>
          <w:tcPr>
            <w:tcW w:type="dxa" w:w="4320"/>
          </w:tcPr>
          <w:p>
            <w:r>
              <w:t>電話番号</w:t>
            </w:r>
          </w:p>
        </w:tc>
        <w:tc>
          <w:tcPr>
            <w:tcW w:type="dxa" w:w="4320"/>
          </w:tcPr>
          <w:p>
            <w:r>
              <w:t>090-1234-5678</w:t>
            </w:r>
          </w:p>
        </w:tc>
      </w:tr>
      <w:tr>
        <w:tc>
          <w:tcPr>
            <w:tcW w:type="dxa" w:w="4320"/>
          </w:tcPr>
          <w:p>
            <w:r>
              <w:t>メールアドレス</w:t>
            </w:r>
          </w:p>
        </w:tc>
        <w:tc>
          <w:tcPr>
            <w:tcW w:type="dxa" w:w="4320"/>
          </w:tcPr>
          <w:p>
            <w:r>
              <w:t>yamada.taro@example-corp.co.jp</w:t>
            </w:r>
          </w:p>
        </w:tc>
      </w:tr>
      <w:tr>
        <w:tc>
          <w:tcPr>
            <w:tcW w:type="dxa" w:w="4320"/>
          </w:tcPr>
          <w:p>
            <w:r>
              <w:t>郵便番号</w:t>
            </w:r>
          </w:p>
        </w:tc>
        <w:tc>
          <w:tcPr>
            <w:tcW w:type="dxa" w:w="4320"/>
          </w:tcPr>
          <w:p>
            <w:r>
              <w:t>〒150-0001</w:t>
            </w:r>
          </w:p>
        </w:tc>
      </w:tr>
      <w:tr>
        <w:tc>
          <w:tcPr>
            <w:tcW w:type="dxa" w:w="4320"/>
          </w:tcPr>
          <w:p>
            <w:r>
              <w:t>住所</w:t>
            </w:r>
          </w:p>
        </w:tc>
        <w:tc>
          <w:tcPr>
            <w:tcW w:type="dxa" w:w="4320"/>
          </w:tcPr>
          <w:p>
            <w:r>
              <w:t>東京都渋谷区代々木1-2-3 代々木マンション401</w:t>
            </w:r>
          </w:p>
        </w:tc>
      </w:tr>
      <w:tr>
        <w:tc>
          <w:tcPr>
            <w:tcW w:type="dxa" w:w="4320"/>
          </w:tcPr>
          <w:p>
            <w:r>
              <w:t>会社名</w:t>
            </w:r>
          </w:p>
        </w:tc>
        <w:tc>
          <w:tcPr>
            <w:tcW w:type="dxa" w:w="4320"/>
          </w:tcPr>
          <w:p>
            <w:r>
              <w:t>株式会社アルファシステム</w:t>
            </w:r>
          </w:p>
        </w:tc>
      </w:tr>
      <w:tr>
        <w:tc>
          <w:tcPr>
            <w:tcW w:type="dxa" w:w="4320"/>
          </w:tcPr>
          <w:p>
            <w:r>
              <w:t>マイナンバー</w:t>
            </w:r>
          </w:p>
        </w:tc>
        <w:tc>
          <w:tcPr>
            <w:tcW w:type="dxa" w:w="4320"/>
          </w:tcPr>
          <w:p>
            <w:r>
              <w:t>123456789012</w:t>
            </w:r>
          </w:p>
        </w:tc>
      </w:tr>
      <w:tr>
        <w:tc>
          <w:tcPr>
            <w:tcW w:type="dxa" w:w="4320"/>
          </w:tcPr>
          <w:p>
            <w:r>
              <w:t>緊急連絡先</w:t>
            </w:r>
          </w:p>
        </w:tc>
        <w:tc>
          <w:tcPr>
            <w:tcW w:type="dxa" w:w="4320"/>
          </w:tcPr>
          <w:p>
            <w:r>
              <w:t>田中花子（妻） 080-9876-5432</w:t>
            </w:r>
          </w:p>
        </w:tc>
      </w:tr>
    </w:tbl>
    <w:p/>
    <w:p>
      <w:pPr>
        <w:pStyle w:val="Heading1"/>
      </w:pPr>
      <w:r>
        <w:t>ご確認事項</w:t>
      </w:r>
    </w:p>
    <w:p>
      <w:r>
        <w:t>本サービスの利用規約（https://example-corp.co.jp/terms）に同意の上、上記内容にて申し込みます。</w:t>
      </w:r>
    </w:p>
    <w:p>
      <w:r>
        <w:t>ご不明な点は support@example-corp.co.jp または 03-0000-1234 までお問い合わせください。</w:t>
      </w:r>
    </w:p>
    <w:p/>
    <w:p>
      <w:r>
        <w:t>申込日: 2024年10月15日</w:t>
      </w:r>
    </w:p>
    <w:p>
      <w:r>
        <w:t>署名: 山田太郎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